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 Guide</w:t>
      </w:r>
    </w:p>
    <w:p>
      <w:pPr>
        <w:pStyle w:val="Heading2"/>
      </w:pPr>
      <w:r>
        <w:t>Incident response</w:t>
      </w:r>
    </w:p>
    <w:p>
      <w:r>
        <w:t>Escalate within one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